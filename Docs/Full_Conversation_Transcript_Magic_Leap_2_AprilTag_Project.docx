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Conversation Transcript - Magic Leap 2 AprilTag Project (October 31, 2025)</w:t>
      </w:r>
    </w:p>
    <w:p>
      <w:r>
        <w:t>This document contains the complete transcript of the discussion between the user and ChatGPT regarding the Magic Leap 2 AprilTag spatial accuracy project, including detailed questions, troubleshooting steps, and conceptual explanations about world coordinates, SLAM refinement, drift measurement, and Unity configuration.</w:t>
      </w:r>
    </w:p>
    <w:p>
      <w:r>
        <w:t>User: Can you explain what an AprilTag is?</w:t>
      </w:r>
    </w:p>
    <w:p>
      <w:r>
        <w:t>ChatGPT: An AprilTag is a type of fiducial marker—essentially a printed black-and-white square pattern that can be detected by computer vision algorithms...</w:t>
      </w:r>
    </w:p>
    <w:p>
      <w:r>
        <w:t>User: yes</w:t>
      </w:r>
    </w:p>
    <w:p>
      <w:r>
        <w:t>ChatGPT: Here’s a simple diagram: the AprilTag lies in the scene, the camera looks at it, and the detection algorithm computes pose...</w:t>
      </w:r>
    </w:p>
    <w:p>
      <w:r>
        <w:t>User: So, the center of the April Tag is taken to represent the position (0,0,0) as the center of the real world coordinate system?</w:t>
      </w:r>
    </w:p>
    <w:p>
      <w:r>
        <w:t>ChatGPT: Exactly—the center of the AprilTag is usually taken as the origin of a local coordinate frame...</w:t>
      </w:r>
    </w:p>
    <w:p>
      <w:r>
        <w:t>User: How does an AR application distinguish between the local coordinate system represented by the AprilTag and a real world coordinate system or does it need to?</w:t>
      </w:r>
    </w:p>
    <w:p>
      <w:r>
        <w:t>ChatGPT: Great question—the headset maintains its own AR world coordinate system through SLAM, and the AprilTag provides a local reference frame. To align them, the app computes a rigid-body transform between the tag frame and the AR world frame...</w:t>
      </w:r>
    </w:p>
    <w:p>
      <w:r>
        <w:t>User: yes</w:t>
      </w:r>
    </w:p>
    <w:p>
      <w:r>
        <w:t>ChatGPT: Here’s a 3D diagram showing the AprilTag frame inside the AR world frame, with a gray transform line connecting the origins...</w:t>
      </w:r>
    </w:p>
    <w:p>
      <w:r>
        <w:t>User: Have you encountered any relationships between a .csv file and an AprilTag?</w:t>
      </w:r>
    </w:p>
    <w:p>
      <w:r>
        <w:t>ChatGPT: There’s no universal standard for defining AprilTags via CSV, but CSV files are often used for detection logs or tag-board layouts...</w:t>
      </w:r>
    </w:p>
    <w:p>
      <w:r>
        <w:t>User: Is there anyway I can create an AprilTag where the inner most 4 squares represent a checkerboard (4 squares alternating between black and white)?</w:t>
      </w:r>
    </w:p>
    <w:p>
      <w:r>
        <w:t>ChatGPT: You shouldn’t modify the inner bits of a valid AprilTag—that breaks the encoded ID. If you want a hybrid, use a ChArUco or AprilGrid board for robustness instead.</w:t>
      </w:r>
    </w:p>
    <w:p>
      <w:r>
        <w:t>User: What would be a first good task to do in Unity to learn how to use an AprilTag?</w:t>
      </w:r>
    </w:p>
    <w:p>
      <w:r>
        <w:t>ChatGPT: A perfect starter task is to build an AR app that reads an AprilTag, identifies its coordinate frame, and prints its world-space position...</w:t>
      </w:r>
    </w:p>
    <w:p>
      <w:r>
        <w:t>User: I would be building this to run on a Windows 10 laptop with an external USB camera attached.</w:t>
      </w:r>
    </w:p>
    <w:p>
      <w:r>
        <w:t>ChatGPT: Perfect—then you can skip AR Foundation and just use a webcam pipeline. Use OpenCV or a native AprilTag DLL to detect tags and compute pose, then display the result in Unity...</w:t>
      </w:r>
    </w:p>
    <w:p>
      <w:r>
        <w:t>User: Where is this function defined?</w:t>
      </w:r>
    </w:p>
    <w:p>
      <w:r>
        <w:t>ChatGPT: That function is just the native DLL entry point—you define it in your own AprilTag DLL by calling the AprilTag C library...</w:t>
      </w:r>
    </w:p>
    <w:p>
      <w:r>
        <w:t>User: Can you create a 9×6, 25 mm square checkerboard for me to print?</w:t>
      </w:r>
    </w:p>
    <w:p>
      <w:r>
        <w:t>ChatGPT: Here’s your PDF checkerboard, 9×6 squares, 25 mm each, with a 50 mm scale bar. Print at 100% scale.</w:t>
      </w:r>
    </w:p>
    <w:p>
      <w:r>
        <w:t>User: I don't understand the difference and why it matters to what I'm doing.</w:t>
      </w:r>
    </w:p>
    <w:p>
      <w:r>
        <w:t>ChatGPT: In calibration, '9×6' can mean squares or inner corners. OpenCV expects inner corners, so for a 9×6 calibration board you print 10×7 squares...</w:t>
      </w:r>
    </w:p>
    <w:p>
      <w:r>
        <w:t>User: yes</w:t>
      </w:r>
    </w:p>
    <w:p>
      <w:r>
        <w:t>ChatGPT: Here’s the 10×7 square (9×6 inner corners) version of the checkerboard PDF.</w:t>
      </w:r>
    </w:p>
    <w:p>
      <w:r>
        <w:t>User: I chose 'fit to printable area' as a printer setting</w:t>
      </w:r>
    </w:p>
    <w:p>
      <w:r>
        <w:t>ChatGPT: That rescales your print and invalidates the calibration square size. Always print at 'Actual size' or 100%.</w:t>
      </w:r>
    </w:p>
    <w:p>
      <w:r>
        <w:t>User: After fixing the Magic Leap passthrough background, the text is narrow and centered.</w:t>
      </w:r>
    </w:p>
    <w:p>
      <w:r>
        <w:t>ChatGPT: Fix: anchor your TextMeshPro horizontally stretched at the bottom, left alignment, yellow color, Screen Space – Camera Canvas.</w:t>
      </w:r>
    </w:p>
    <w:p>
      <w:r>
        <w:t>User: Now I don't see any text when I run my application</w:t>
      </w:r>
    </w:p>
    <w:p>
      <w:r>
        <w:t>ChatGPT: That usually means the Canvas layer isn’t visible or alpha = 0. Here’s a runtime builder script to create a HUD Canvas dynamically...</w:t>
      </w:r>
    </w:p>
    <w:p>
      <w:r>
        <w:t>User: How do I check Ensure the Canvas layer is in the camera’s culling mask?</w:t>
      </w:r>
    </w:p>
    <w:p>
      <w:r>
        <w:t>ChatGPT: Select your Camera → Inspector → Rendering → Culling Mask → make sure 'UI' is checked.</w:t>
      </w:r>
    </w:p>
    <w:p>
      <w:r>
        <w:t>User: How do I do the following Make sure your UI camera has Culling Mask includes the 'UI' layer...</w:t>
      </w:r>
    </w:p>
    <w:p>
      <w:r>
        <w:t>ChatGPT: In Unity 6, create a second UI Camera, set Clear Flags = Depth Only, Culling Mask = UI, Depth = 1, and stack it on top of the XR camera.</w:t>
      </w:r>
    </w:p>
    <w:p>
      <w:r>
        <w:t>User: So the canvas displays as one big solid yellow box with no text. I must have changed an alpha setting somewhere.</w:t>
      </w:r>
    </w:p>
    <w:p>
      <w:r>
        <w:t>ChatGPT: Check if an Image is covering the text or if the TMP material changed. Reset the TMP shader to TextMeshPro/Distance Field...</w:t>
      </w:r>
    </w:p>
    <w:p>
      <w:r>
        <w:t>User: After disabling Canvas and HUD Text, I see the default scene background. How do I make this pure transparent passthru?</w:t>
      </w:r>
    </w:p>
    <w:p>
      <w:r>
        <w:t>ChatGPT: Set the XR Camera Background Type to Uninitialized, disable Skybox and Volumes, keep Additive blend mode for transparency.</w:t>
      </w:r>
    </w:p>
    <w:p>
      <w:r>
        <w:t>User: Everything works fine except I have lost the HUD text for some reason.</w:t>
      </w:r>
    </w:p>
    <w:p>
      <w:r>
        <w:t>ChatGPT: Recreate the HUD Canvas manually or run the Overlay script to confirm visibility. Likely the Culling Mask dropped the UI layer.</w:t>
      </w:r>
    </w:p>
    <w:p>
      <w:r>
        <w:t>User: The issue was the Culling Mask on the Camera did not include UI</w:t>
      </w:r>
    </w:p>
    <w:p>
      <w:r>
        <w:t>ChatGPT: Exactly—that’s what hides Screen Space – Camera canvases. Once UI is checked, the HUD renders again.</w:t>
      </w:r>
    </w:p>
    <w:p>
      <w:r>
        <w:t>User: I only see the text when the Canvas Render Mode is set to Screen Space - Camera.</w:t>
      </w:r>
    </w:p>
    <w:p>
      <w:r>
        <w:t>ChatGPT: That’s expected—Overlay mode doesn’t render in XR. Use Screen Space – Camera for Magic Leap 2.</w:t>
      </w:r>
    </w:p>
    <w:p>
      <w:r>
        <w:t>User: The text appears off to the bottom left relative to the April tag.</w:t>
      </w:r>
    </w:p>
    <w:p>
      <w:r>
        <w:t>ChatGPT: Anchor the HUD Text bottom-stretch, pivot (0.5, 0), offsets Left/Right 24, Bottom 24, Top 140, font size 32–48.</w:t>
      </w:r>
    </w:p>
    <w:p>
      <w:r>
        <w:t>User: I don't see these setting in Unity 6.</w:t>
      </w:r>
    </w:p>
    <w:p>
      <w:r>
        <w:t>ChatGPT: Unity 6 renamed them—Left/Right/Top/Bottom show under RectTransform after you Alt+Shift–click the bottom-stretch anchor preset.</w:t>
      </w:r>
    </w:p>
    <w:p>
      <w:r>
        <w:t>User: This is what is available.</w:t>
      </w:r>
    </w:p>
    <w:p>
      <w:r>
        <w:t>ChatGPT: Your screenshot shows the bottom-stretch anchor. In Unity 6, set Left=24, Right=24, PosY=24, Height≈120 to stretch across bottom.</w:t>
      </w:r>
    </w:p>
    <w:p>
      <w:r>
        <w:t>User: Can you tell me how often the April tag sensor is read.</w:t>
      </w:r>
    </w:p>
    <w:p>
      <w:r>
        <w:t>ChatGPT: There’s no separate AprilTag sensor—it’s driven by the camera frame rate. ~1 Hz means your detection loop or DLL call takes about one second.</w:t>
      </w:r>
    </w:p>
    <w:p>
      <w:r>
        <w:t>User: once per second is fine. I wasn't sure if I was throttling it somewhere.</w:t>
      </w:r>
    </w:p>
    <w:p>
      <w:r>
        <w:t>ChatGPT: Then you’re fine. Throttling would come from a timer, busy flag, or heavy detection. You can confirm with timestamps around detection calls.</w:t>
      </w:r>
    </w:p>
    <w:p>
      <w:r>
        <w:t>User: Can you summarize this code for me?</w:t>
      </w:r>
    </w:p>
    <w:p>
      <w:r>
        <w:t>ChatGPT: Your TagPlacementController.cs subscribes to tag detections, computes object placement and drift, and updates the HUD text with pose data.</w:t>
      </w:r>
    </w:p>
    <w:p>
      <w:r>
        <w:t>User: Can you briefly summarize what we accomplished with this project?</w:t>
      </w:r>
    </w:p>
    <w:p>
      <w:r>
        <w:t>ChatGPT: We built an AR tool that quantifies Magic Leap 2’s spatial accuracy and drift using AprilTags, Unity, and HUD visualization.</w:t>
      </w:r>
    </w:p>
    <w:p>
      <w:r>
        <w:t>User: How does the camera's position fit into what we did?</w:t>
      </w:r>
    </w:p>
    <w:p>
      <w:r>
        <w:t>ChatGPT: The camera defines the link between physical and virtual space. As SLAM refines its map, the camera’s world pose adjusts, producing measurable drift.</w:t>
      </w:r>
    </w:p>
    <w:p>
      <w:r>
        <w:t>User: I recall setting the April tags coordinates to (0,0,0). Is that the same as the origin of the world coordinate systems?</w:t>
      </w:r>
    </w:p>
    <w:p>
      <w:r>
        <w:t>ChatGPT: Not necessarily. Setting the tag’s pose to (0,0,0) defines your logical origin, but the headset’s SLAM world origin is wherever tracking started.</w:t>
      </w:r>
    </w:p>
    <w:p>
      <w:r>
        <w:t>User: I'm still a little fuzzy on what you mean by the camera's pose may shift slightly.</w:t>
      </w:r>
    </w:p>
    <w:p>
      <w:r>
        <w:t>ChatGPT: As the headset refines its SLAM map, it re-optimizes the camera’s estimated position to better fit observed features, slightly adjusting world coordinates.</w:t>
      </w:r>
    </w:p>
    <w:p>
      <w:r>
        <w:t>User: I think I understand now. Drift is a measurement of the difference between the estimated and re-calculated position...</w:t>
      </w:r>
    </w:p>
    <w:p>
      <w:r>
        <w:t>ChatGPT: Exactly. Drift quantifies how much the world model changed. Stationary tags show minimal drift; moving tags cause large jumps.</w:t>
      </w:r>
    </w:p>
    <w:p>
      <w:r>
        <w:t>User: Let's say I don't use any April tags and just affix virtual objects to be anchored to physical objects in the scene. What benefit does the April Tag provide?</w:t>
      </w:r>
    </w:p>
    <w:p>
      <w:r>
        <w:t>ChatGPT: Without tags, anchors rely on SLAM and can drift; with AprilTags, you have external, known reference points that allow precise re-alignment and measurement.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